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Notatka testowa</w:t>
      </w:r>
    </w:p>
    <w:p>
      <w:r>
        <w:t>Pierwszy akapit z polskimi znakami: zażółć gęślą jaźń.</w:t>
        <w:br/>
        <w:t>Druga linia tego samego akapitu.</w:t>
      </w:r>
    </w:p>
    <w:p>
      <w:r>
        <w:t>Drugi akapit. Łódź, Kraków, Gdańsk.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